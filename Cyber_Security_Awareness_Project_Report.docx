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on Cyber Security Awareness</w:t>
      </w:r>
    </w:p>
    <w:p>
      <w:r>
        <w:t>Submitted by: __________________________</w:t>
      </w:r>
    </w:p>
    <w:p>
      <w:r>
        <w:t>Class: __________________________</w:t>
      </w:r>
    </w:p>
    <w:p>
      <w:r>
        <w:t>Subject: __________________________</w:t>
      </w:r>
    </w:p>
    <w:p>
      <w:r>
        <w:t>Date: __________________________</w:t>
      </w:r>
    </w:p>
    <w:p>
      <w:r>
        <w:br w:type="page"/>
      </w:r>
    </w:p>
    <w:p>
      <w:pPr>
        <w:pStyle w:val="Heading1"/>
      </w:pPr>
      <w:r>
        <w:t>1. Introduction</w:t>
      </w:r>
    </w:p>
    <w:p>
      <w:r>
        <w:t>In the modern digital world, the internet has become an essential part of our lives. We use it for communication, banking, shopping, and education. However, with the increasing use of technology, there is also a rise in cyber threats such as hacking, phishing, and identity theft. Cyber security means protecting systems, networks, and data from digital attacks. The purpose of this project is to create awareness about cyber threats and to encourage safe online practices.</w:t>
      </w:r>
    </w:p>
    <w:p>
      <w:pPr>
        <w:pStyle w:val="Heading1"/>
      </w:pPr>
      <w:r>
        <w:t>2. Objectives</w:t>
      </w:r>
    </w:p>
    <w:p>
      <w:pPr>
        <w:pStyle w:val="ListBullet"/>
      </w:pPr>
      <w:r>
        <w:t>To understand the importance of cyber security in daily life.</w:t>
      </w:r>
    </w:p>
    <w:p>
      <w:pPr>
        <w:pStyle w:val="ListBullet"/>
      </w:pPr>
      <w:r>
        <w:t>To identify different types of cyber threats.</w:t>
      </w:r>
    </w:p>
    <w:p>
      <w:pPr>
        <w:pStyle w:val="ListBullet"/>
      </w:pPr>
      <w:r>
        <w:t>To spread awareness about safety measures and secure online behavior.</w:t>
      </w:r>
    </w:p>
    <w:p>
      <w:pPr>
        <w:pStyle w:val="ListBullet"/>
      </w:pPr>
      <w:r>
        <w:t>To promote responsible use of the internet.</w:t>
      </w:r>
    </w:p>
    <w:p>
      <w:pPr>
        <w:pStyle w:val="Heading1"/>
      </w:pPr>
      <w:r>
        <w:t>3. Cyber Threats</w:t>
      </w:r>
    </w:p>
    <w:p>
      <w:r>
        <w:t>Phishing: Fake emails or messages that trick users into revealing passwords or banking details.</w:t>
      </w:r>
    </w:p>
    <w:p>
      <w:r>
        <w:t>Malware: Harmful software that damages or steals data from a device.</w:t>
      </w:r>
    </w:p>
    <w:p>
      <w:r>
        <w:t>Ransomware: A type of malware that locks data and demands money for unlocking it.</w:t>
      </w:r>
    </w:p>
    <w:p>
      <w:r>
        <w:t>Identity Theft: Using someone’s personal information to commit fraud.</w:t>
      </w:r>
    </w:p>
    <w:p>
      <w:r>
        <w:t>Hacking: Unauthorized access to systems or accounts.</w:t>
      </w:r>
    </w:p>
    <w:p>
      <w:r>
        <w:t>These threats can cause financial loss, privacy breaches, and damage to personal or professional reputation.</w:t>
      </w:r>
    </w:p>
    <w:p>
      <w:pPr>
        <w:pStyle w:val="Heading1"/>
      </w:pPr>
      <w:r>
        <w:t>4. Cyber Safety Measures</w:t>
      </w:r>
    </w:p>
    <w:p>
      <w:pPr>
        <w:pStyle w:val="ListBullet"/>
      </w:pPr>
      <w:r>
        <w:t>Use strong and unique passwords and change them regularly.</w:t>
      </w:r>
    </w:p>
    <w:p>
      <w:pPr>
        <w:pStyle w:val="ListBullet"/>
      </w:pPr>
      <w:r>
        <w:t>Enable two-factor authentication (2FA) for extra security.</w:t>
      </w:r>
    </w:p>
    <w:p>
      <w:pPr>
        <w:pStyle w:val="ListBullet"/>
      </w:pPr>
      <w:r>
        <w:t>Avoid clicking unknown links or downloading attachments from unverified sources.</w:t>
      </w:r>
    </w:p>
    <w:p>
      <w:pPr>
        <w:pStyle w:val="ListBullet"/>
      </w:pPr>
      <w:r>
        <w:t>Install and regularly update antivirus software.</w:t>
      </w:r>
    </w:p>
    <w:p>
      <w:pPr>
        <w:pStyle w:val="ListBullet"/>
      </w:pPr>
      <w:r>
        <w:t>Keep software and operating systems updated to fix security bugs.</w:t>
      </w:r>
    </w:p>
    <w:p>
      <w:pPr>
        <w:pStyle w:val="ListBullet"/>
      </w:pPr>
      <w:r>
        <w:t>Be careful while sharing personal information on social media.</w:t>
      </w:r>
    </w:p>
    <w:p>
      <w:pPr>
        <w:pStyle w:val="ListBullet"/>
      </w:pPr>
      <w:r>
        <w:t>Use secure Wi-Fi and avoid public networks for online transactions.</w:t>
      </w:r>
    </w:p>
    <w:p>
      <w:pPr>
        <w:pStyle w:val="ListBullet"/>
      </w:pPr>
      <w:r>
        <w:t>Take regular data backups to avoid data loss.</w:t>
      </w:r>
    </w:p>
    <w:p>
      <w:pPr>
        <w:pStyle w:val="Heading1"/>
      </w:pPr>
      <w:r>
        <w:t>5. Process</w:t>
      </w:r>
    </w:p>
    <w:p>
      <w:r>
        <w:t>The project was completed by:</w:t>
        <w:br/>
        <w:t>- Collecting information from authentic cyber safety websites and government portals.</w:t>
        <w:br/>
        <w:t>- Observing common online habits among students and teachers.</w:t>
        <w:br/>
        <w:t>- Preparing posters and safety tips to share awareness.</w:t>
      </w:r>
    </w:p>
    <w:p>
      <w:pPr>
        <w:pStyle w:val="Heading1"/>
      </w:pPr>
      <w:r>
        <w:t>6. Conclusion</w:t>
      </w:r>
    </w:p>
    <w:p>
      <w:r>
        <w:t>Cyber security is essential to protect our personal information and maintain privacy. Awareness and preventive action are the best ways to stay safe online. Every individual should follow good cyber hygiene practices and stay alert against suspicious online activities. By being informed and responsible, we can make the internet a safer place for everyone.</w:t>
      </w:r>
    </w:p>
    <w:p>
      <w:pPr>
        <w:pStyle w:val="Heading1"/>
      </w:pPr>
      <w:r>
        <w:t>7. References</w:t>
      </w:r>
    </w:p>
    <w:p>
      <w:pPr>
        <w:pStyle w:val="ListBullet"/>
      </w:pPr>
      <w:r>
        <w:t>www.cybercrime.gov.in</w:t>
      </w:r>
    </w:p>
    <w:p>
      <w:pPr>
        <w:pStyle w:val="ListBullet"/>
      </w:pPr>
      <w:r>
        <w:t>www.cert-in.org.in</w:t>
      </w:r>
    </w:p>
    <w:p>
      <w:pPr>
        <w:pStyle w:val="ListBullet"/>
      </w:pPr>
      <w:r>
        <w:t>www.kaspersky.com</w:t>
      </w:r>
    </w:p>
    <w:p>
      <w:pPr>
        <w:pStyle w:val="ListBullet"/>
      </w:pPr>
      <w:r>
        <w:t>www.norton.com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